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Database Practical Test</w:t>
      </w:r>
    </w:p>
    <w:p>
      <w:r>
        <w:t>Subject: Database Fundamentals</w:t>
      </w:r>
    </w:p>
    <w:p>
      <w:r>
        <w:t>Topic: SQL Database Design and Queries</w:t>
      </w:r>
    </w:p>
    <w:p>
      <w:r>
        <w:t>Duration: 1 Hour 30 Minutes</w:t>
      </w:r>
    </w:p>
    <w:p>
      <w:r>
        <w:t>Total Marks: 45</w:t>
      </w:r>
    </w:p>
    <w:p>
      <w:r>
        <w:t>Bonus: 3 Marks</w:t>
      </w:r>
    </w:p>
    <w:p>
      <w:r>
        <w:t>Database Platform: MySQL</w:t>
      </w:r>
    </w:p>
    <w:p>
      <w:pPr>
        <w:pStyle w:val="Heading1"/>
      </w:pPr>
      <w:r>
        <w:t>Instructions to Students</w:t>
      </w:r>
    </w:p>
    <w:p>
      <w:r>
        <w:t>Read the scenario carefully and answer all questions. You are required to write SQL statements to create a database, create tables, insert records, retrieve data, update data, delete data, and join tables in queries.</w:t>
      </w:r>
    </w:p>
    <w:p>
      <w:r>
        <w:t>Important Notes:</w:t>
      </w:r>
    </w:p>
    <w:p>
      <w:pPr>
        <w:pStyle w:val="ListBullet"/>
      </w:pPr>
      <w:r>
        <w:t>Use correct SQL syntax throughout.</w:t>
      </w:r>
    </w:p>
    <w:p>
      <w:pPr>
        <w:pStyle w:val="ListBullet"/>
      </w:pPr>
      <w:r>
        <w:t>Use manually entered integer IDs for this test.</w:t>
      </w:r>
    </w:p>
    <w:p>
      <w:pPr>
        <w:pStyle w:val="ListBullet"/>
      </w:pPr>
      <w:r>
        <w:t>Ensure that primary keys and foreign keys are created correctly.</w:t>
      </w:r>
    </w:p>
    <w:p>
      <w:pPr>
        <w:pStyle w:val="ListBullet"/>
      </w:pPr>
      <w:r>
        <w:t>Write clear and complete SQL statements.</w:t>
      </w:r>
    </w:p>
    <w:p>
      <w:pPr>
        <w:pStyle w:val="ListBullet"/>
      </w:pPr>
      <w:r>
        <w:t>Save your work as instructed by your lecturer.</w:t>
      </w:r>
    </w:p>
    <w:p>
      <w:pPr>
        <w:pStyle w:val="Heading1"/>
      </w:pPr>
      <w:r>
        <w:t>Scenario</w:t>
      </w:r>
    </w:p>
    <w:p>
      <w:r>
        <w:t>You are a junior database developer working for a small online bookstore. The company needs a database to store information about customers, books, and orders placed by customers.</w:t>
      </w:r>
    </w:p>
    <w:p>
      <w:r>
        <w:t>Your task is to create the database, create the required tables, insert sample data, and write SQL queries to retrieve and manipulate the data.</w:t>
      </w:r>
    </w:p>
    <w:p>
      <w:pPr>
        <w:pStyle w:val="Heading1"/>
      </w:pPr>
      <w:r>
        <w:t>Question 1: Create the Database (3 Marks)</w:t>
      </w:r>
    </w:p>
    <w:p>
      <w:r>
        <w:t>Create a database named BookStoreDB and select it for use.</w:t>
      </w:r>
    </w:p>
    <w:p>
      <w:pPr>
        <w:pStyle w:val="Heading1"/>
      </w:pPr>
      <w:r>
        <w:t>Question 2: Create Tables (12 Marks)</w:t>
      </w:r>
    </w:p>
    <w:p>
      <w:r>
        <w:t>Create the following tables: Customers, Books, and BookOrders.</w:t>
      </w:r>
    </w:p>
    <w:p>
      <w:pPr>
        <w:pStyle w:val="Heading2"/>
      </w:pPr>
      <w:r>
        <w:t>Customers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CustomerID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Customer first name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Customer last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Customer email</w:t>
            </w:r>
          </w:p>
        </w:tc>
      </w:tr>
    </w:tbl>
    <w:p>
      <w:pPr>
        <w:pStyle w:val="Heading2"/>
      </w:pPr>
      <w:r>
        <w:t>Books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BookID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Book title</w:t>
            </w:r>
          </w:p>
        </w:tc>
      </w:tr>
      <w:tr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Author name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DECIMAL(6,2)</w:t>
            </w:r>
          </w:p>
        </w:tc>
        <w:tc>
          <w:tcPr>
            <w:tcW w:type="dxa" w:w="2880"/>
          </w:tcPr>
          <w:p>
            <w:r>
              <w:t>Book price</w:t>
            </w:r>
          </w:p>
        </w:tc>
      </w:tr>
    </w:tbl>
    <w:p>
      <w:pPr>
        <w:pStyle w:val="Heading2"/>
      </w:pPr>
      <w:r>
        <w:t>BookOrders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OrderID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CustomerID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BookID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books ordered</w:t>
            </w:r>
          </w:p>
        </w:tc>
      </w:tr>
    </w:tbl>
    <w:p>
      <w:pPr>
        <w:pStyle w:val="Heading1"/>
      </w:pPr>
      <w:r>
        <w:t>Question 3: Insert Data (9 Marks)</w:t>
      </w:r>
    </w:p>
    <w:p>
      <w:r>
        <w:t>Insert 5 records into each table using the sample data below.</w:t>
      </w:r>
    </w:p>
    <w:p>
      <w:pPr>
        <w:pStyle w:val="Heading1"/>
      </w:pPr>
      <w:r>
        <w:t>Question 4: Retrieve Data (8 Marks)</w:t>
      </w:r>
    </w:p>
    <w:p>
      <w:r>
        <w:t>4.1 Display all customers. (2 Marks)</w:t>
      </w:r>
    </w:p>
    <w:p>
      <w:r>
        <w:t>4.2 Display all books costing more than 300. (2 Marks)</w:t>
      </w:r>
    </w:p>
    <w:p>
      <w:r>
        <w:t>4.3 Display orders with customer names and book titles using JOIN. (4 Marks)</w:t>
      </w:r>
    </w:p>
    <w:p>
      <w:pPr>
        <w:pStyle w:val="Heading1"/>
      </w:pPr>
      <w:r>
        <w:t>Question 5: Data Manipulation (8 Marks)</w:t>
      </w:r>
    </w:p>
    <w:p>
      <w:r>
        <w:t>5.1 Update the price of the book 'SQL Basics' to 280.00 (3 Marks)</w:t>
      </w:r>
    </w:p>
    <w:p>
      <w:r>
        <w:t>5.2 Delete the order where OrderID = 5 (2 Marks)</w:t>
      </w:r>
    </w:p>
    <w:p>
      <w:r>
        <w:t>5.3 Insert a new customer using your own details (3 Marks)</w:t>
      </w:r>
    </w:p>
    <w:p>
      <w:pPr>
        <w:pStyle w:val="Heading1"/>
      </w:pPr>
      <w:r>
        <w:t>Question 6: Advanced Query (5 Marks)</w:t>
      </w:r>
    </w:p>
    <w:p>
      <w:r>
        <w:t>Write a query displaying Customer First Name, Book Title, Quantity, and Total Cost (Price × Quantity) using data from all three tables.</w:t>
      </w:r>
    </w:p>
    <w:p>
      <w:pPr>
        <w:pStyle w:val="Heading1"/>
      </w:pPr>
      <w:r>
        <w:t>Bonus Question (3 Marks)</w:t>
      </w:r>
    </w:p>
    <w:p>
      <w:r>
        <w:t>Write a query that shows the total quantity of books ordered by each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